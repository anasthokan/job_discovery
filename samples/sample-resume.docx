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Khan</w:t>
      </w:r>
    </w:p>
    <w:p>
      <w:r>
        <w:t>Austin, TX</w:t>
      </w:r>
    </w:p>
    <w:p>
      <w:r>
        <w:t>alex@example.com</w:t>
      </w:r>
    </w:p>
    <w:p>
      <w:r>
        <w:t>SKILLS</w:t>
      </w:r>
    </w:p>
    <w:p>
      <w:r>
        <w:t>Python, SQL, Docker</w:t>
      </w:r>
    </w:p>
    <w:p>
      <w:r>
        <w:t>EXPERIENCE</w:t>
      </w:r>
    </w:p>
    <w:p>
      <w:r>
        <w:t>Data Engineer | Northwind</w:t>
      </w:r>
    </w:p>
    <w:p>
      <w:r>
        <w:t>Mar 2021 - Present</w:t>
      </w:r>
    </w:p>
    <w:p>
      <w:r>
        <w:t>- Built warehouse pipelines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